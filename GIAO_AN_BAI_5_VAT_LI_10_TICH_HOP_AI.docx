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6"/>
        <w:gridCol w:w="4536"/>
      </w:tblGrid>
      <w:tr>
        <w:tc>
          <w:tcPr>
            <w:tcW w:type="dxa" w:w="4608"/>
          </w:tcPr>
          <w:p>
            <w:pPr>
              <w:jc w:val="center"/>
            </w:pPr>
            <w:r>
              <w:rPr>
                <w:sz w:val="22"/>
              </w:rPr>
              <w:t>TRƯỜNG THPT: ........................</w:t>
              <w:br/>
            </w:r>
            <w:r>
              <w:rPr>
                <w:b/>
                <w:sz w:val="22"/>
              </w:rPr>
              <w:t>TỔ: VẬT LÍ - CÔNG NGHỆ</w:t>
              <w:br/>
            </w:r>
            <w:r>
              <w:rPr>
                <w:i/>
                <w:sz w:val="22"/>
              </w:rPr>
              <w:t>Họ và tên GV: ........................</w:t>
            </w:r>
          </w:p>
        </w:tc>
        <w:tc>
          <w:tcPr>
            <w:tcW w:type="dxa" w:w="4608"/>
          </w:tcPr>
          <w:p>
            <w:pPr>
              <w:jc w:val="center"/>
            </w:pPr>
            <w:r>
              <w:rPr>
                <w:b/>
                <w:sz w:val="22"/>
              </w:rPr>
              <w:t>CỘNG HÒA XÃ HỘI CHỦ NGHĨA VIỆT NAM</w:t>
              <w:br/>
            </w:r>
            <w:r>
              <w:rPr>
                <w:b/>
                <w:sz w:val="22"/>
              </w:rPr>
              <w:t>Độc lập - Tự do - Hạnh phúc</w:t>
              <w:br/>
            </w:r>
            <w:r>
              <w:rPr>
                <w:sz w:val="20"/>
              </w:rPr>
              <w:t>--------------------</w:t>
            </w:r>
          </w:p>
        </w:tc>
      </w:tr>
    </w:tbl>
    <w:p/>
    <w:p>
      <w:pPr>
        <w:jc w:val="center"/>
      </w:pPr>
      <w:r>
        <w:rPr>
          <w:b/>
          <w:color w:val="002060"/>
          <w:sz w:val="32"/>
        </w:rPr>
        <w:t>KẾ HOẠCH BÀI DẠY (GIÁO ÁN)</w:t>
        <w:br/>
      </w:r>
      <w:r>
        <w:rPr>
          <w:b/>
          <w:color w:val="C00000"/>
          <w:sz w:val="30"/>
        </w:rPr>
        <w:t>BÀI 5: TỐC ĐỘ VÀ VẬN TỐC</w:t>
        <w:br/>
      </w:r>
      <w:r>
        <w:rPr>
          <w:i/>
          <w:sz w:val="24"/>
        </w:rPr>
        <w:t>Môn: Vật lí - Lớp 10 (Chương trình GDPT 2018)</w:t>
        <w:br/>
        <w:t>Thời lượng: 02 tiết</w:t>
        <w:br/>
      </w:r>
      <w:r>
        <w:rPr>
          <w:b/>
          <w:color w:val="0070C0"/>
          <w:sz w:val="24"/>
        </w:rPr>
        <w:t>[TÍCH HỢP NĂNG LỰC SỐ &amp; GIÁO DỤC TRÍ TUỆ NHÂN TẠO - AI]</w:t>
      </w:r>
    </w:p>
    <w:p>
      <w:r>
        <w:rPr>
          <w:b/>
          <w:color w:val="002060"/>
          <w:sz w:val="28"/>
        </w:rPr>
        <w:t>I. MỤC TIÊU BÀI HỌC</w:t>
      </w:r>
    </w:p>
    <w:p>
      <w:r>
        <w:rPr>
          <w:b/>
        </w:rPr>
        <w:t>1. Về kiến thức Vật lí:</w:t>
        <w:br/>
      </w:r>
      <w:r>
        <w:t>- Phân biệt được độ dịch chuyển và quãng đường đi được của một vật chuyển động.</w:t>
        <w:br/>
      </w:r>
      <w:r>
        <w:t>- Định nghĩa được tốc độ trung bình, tốc độ tức thời và viết được công thức: v = s / t.</w:t>
        <w:br/>
      </w:r>
      <w:r>
        <w:t>- Định nghĩa được vận tốc trung bình, vận tốc tức thời và nhận biết vận tốc là đại lượng vectơ: v = d / Δt.</w:t>
        <w:br/>
      </w:r>
      <w:r>
        <w:t>- Giải thích được sự khác nhau giữa tốc độ và vận tốc trong các tình huống thực tế.</w:t>
      </w:r>
    </w:p>
    <w:p>
      <w:r>
        <w:rPr>
          <w:b/>
        </w:rPr>
        <w:t>2. Về năng lực:</w:t>
        <w:br/>
      </w:r>
      <w:r>
        <w:rPr>
          <w:b/>
        </w:rPr>
        <w:t>a) Năng lực Vật lí:</w:t>
        <w:br/>
      </w:r>
      <w:r>
        <w:t>- Tìm hiểu thế giới tự nhiên dưới góc độ vật lí: Mô tả và phân tích được trạng thái chuyển động của các phương tiện giao thông.</w:t>
        <w:br/>
      </w:r>
      <w:r>
        <w:t>- Vận dụng kiến thức, kĩ năng đã học: Tính toán tốc độ, vận tốc và xử lý bài toán đo lường thực tế.</w:t>
        <w:br/>
      </w:r>
      <w:r>
        <w:rPr>
          <w:b/>
        </w:rPr>
        <w:t>b) Tích hợp Năng lực số (NLS) &amp; Giáo dục Trí tuệ nhân tạo (AI):</w:t>
        <w:br/>
      </w:r>
      <w:r>
        <w:rPr>
          <w:b/>
        </w:rPr>
        <w:t xml:space="preserve">- Năng lực số: </w:t>
      </w:r>
      <w:r>
        <w:t>Học sinh hiểu cách dữ liệu hình ảnh, video chuyển động được số hoá thành toạ độ điểm ảnh (pixel) và chuỗi thời gian (mili-giây).</w:t>
        <w:br/>
      </w:r>
      <w:r>
        <w:rPr>
          <w:b/>
        </w:rPr>
        <w:t xml:space="preserve">- Giáo dục AI (AI Literacy): </w:t>
      </w:r>
      <w:r>
        <w:t>Hiểu và giải thích được nguyên lý thuật toán Camera AI nhận diện tốc độ giao thông (Smart Traffic Camera): AI nhận diện vật thể (Object Detection), xác định mốc toạ độ và áp dụng công thức Vật lí v = s / Δt để giám sát và tự động cảnh báo xe chạy quá tốc độ.</w:t>
      </w:r>
    </w:p>
    <w:p>
      <w:r>
        <w:rPr>
          <w:b/>
        </w:rPr>
        <w:t>3. Về phẩm chất:</w:t>
        <w:br/>
      </w:r>
      <w:r>
        <w:t>- Có ý thức chấp hành nghiêm chỉnh luật giao thông đường bộ, văn hóa tuân thủ tốc độ khi tham gia giao thông.</w:t>
        <w:br/>
      </w:r>
      <w:r>
        <w:t>- Chăm chỉ, trung thực, trách nhiệm trong làm việc nhóm và xử lý dữ liệu đo đạc.</w:t>
      </w:r>
    </w:p>
    <w:p>
      <w:r>
        <w:rPr>
          <w:b/>
          <w:color w:val="002060"/>
          <w:sz w:val="28"/>
        </w:rPr>
        <w:t>II. THIẾT BỊ DẠY HỌC VÀ HỌC LIỆU</w:t>
      </w:r>
    </w:p>
    <w:p>
      <w:r>
        <w:rPr>
          <w:b/>
        </w:rPr>
        <w:t>1. Giáo viên:</w:t>
        <w:br/>
      </w:r>
      <w:r>
        <w:t>- Máy chiếu/Tivi, bài giảng PowerPoint trực quan hóa nguyên lý Camera AI đo tốc độ.</w:t>
        <w:br/>
      </w:r>
      <w:r>
        <w:t>- Video mô phỏng Camera AI nhận diện biển số và đo tốc độ xe trên đường cao tốc.</w:t>
        <w:br/>
      </w:r>
      <w:r>
        <w:t>- Phiếu học tập số 1, 2 và bảng dữ liệu số hóa khung hình (Frames).</w:t>
        <w:br/>
      </w:r>
      <w:r>
        <w:rPr>
          <w:b/>
        </w:rPr>
        <w:t>2. Học sinh:</w:t>
        <w:br/>
      </w:r>
      <w:r>
        <w:t>- Sách giáo khoa Vật lí 10, vở ghi, máy tính cầm tay.</w:t>
        <w:br/>
      </w:r>
      <w:r>
        <w:t>- Chuẩn bị bảng nhóm/bút dạ phục vụ thảo luận.</w:t>
      </w:r>
    </w:p>
    <w:p>
      <w:r>
        <w:rPr>
          <w:b/>
          <w:color w:val="002060"/>
          <w:sz w:val="28"/>
        </w:rPr>
        <w:t>III. TIẾN TRÌNH DẠY HỌC (CHUẨN CÔNG VĂN 5512)</w:t>
      </w:r>
    </w:p>
    <w:tbl>
      <w:tblPr>
        <w:tblW w:type="auto" w:w="0"/>
        <w:jc w:val="center"/>
        <w:tblLook w:firstColumn="1" w:firstRow="1" w:lastColumn="0" w:lastRow="0" w:noHBand="0" w:noVBand="1" w:val="04A0"/>
      </w:tblPr>
      <w:tblGrid>
        <w:gridCol w:w="2268"/>
        <w:gridCol w:w="2268"/>
        <w:gridCol w:w="2268"/>
        <w:gridCol w:w="2268"/>
      </w:tblGrid>
      <w:tr>
        <w:tc>
          <w:tcPr>
            <w:tcW w:type="dxa" w:w="2268"/>
            <w:shd w:fill="D9E1F2"/>
          </w:tcPr>
          <w:p>
            <w:pPr>
              <w:jc w:val="center"/>
            </w:pPr>
            <w:r>
              <w:rPr>
                <w:b/>
              </w:rPr>
              <w:t>Hoạt động học</w:t>
            </w:r>
          </w:p>
        </w:tc>
        <w:tc>
          <w:tcPr>
            <w:tcW w:type="dxa" w:w="2268"/>
            <w:shd w:fill="D9E1F2"/>
          </w:tcPr>
          <w:p>
            <w:pPr>
              <w:jc w:val="center"/>
            </w:pPr>
            <w:r>
              <w:rPr>
                <w:b/>
              </w:rPr>
              <w:t>Mục tiêu trọng tâm</w:t>
            </w:r>
          </w:p>
        </w:tc>
        <w:tc>
          <w:tcPr>
            <w:tcW w:type="dxa" w:w="2268"/>
            <w:shd w:fill="D9E1F2"/>
          </w:tcPr>
          <w:p>
            <w:pPr>
              <w:jc w:val="center"/>
            </w:pPr>
            <w:r>
              <w:rPr>
                <w:b/>
              </w:rPr>
              <w:t>Phương pháp / Kĩ thuật</w:t>
            </w:r>
          </w:p>
        </w:tc>
        <w:tc>
          <w:tcPr>
            <w:tcW w:type="dxa" w:w="2268"/>
            <w:shd w:fill="D9E1F2"/>
          </w:tcPr>
          <w:p>
            <w:pPr>
              <w:jc w:val="center"/>
            </w:pPr>
            <w:r>
              <w:rPr>
                <w:b/>
              </w:rPr>
              <w:t>Thời lượng</w:t>
            </w:r>
          </w:p>
        </w:tc>
      </w:tr>
      <w:tr>
        <w:tc>
          <w:tcPr>
            <w:tcW w:type="dxa" w:w="2268"/>
            <w:tcMar>
              <w:top w:w="80" w:type="dxa"/>
              <w:bottom w:w="80" w:type="dxa"/>
              <w:left w:w="100" w:type="dxa"/>
              <w:right w:w="100" w:type="dxa"/>
            </w:tcMar>
          </w:tcPr>
          <w:p>
            <w:r>
              <w:t>HĐ 1: Khởi động</w:t>
            </w:r>
          </w:p>
        </w:tc>
        <w:tc>
          <w:tcPr>
            <w:tcW w:type="dxa" w:w="2268"/>
            <w:tcMar>
              <w:top w:w="80" w:type="dxa"/>
              <w:bottom w:w="80" w:type="dxa"/>
              <w:left w:w="100" w:type="dxa"/>
              <w:right w:w="100" w:type="dxa"/>
            </w:tcMar>
          </w:tcPr>
          <w:p>
            <w:r>
              <w:t>Tạo tình huống có vấn đề: Giải mã Camera AI phạt nguội tốc độ</w:t>
            </w:r>
          </w:p>
        </w:tc>
        <w:tc>
          <w:tcPr>
            <w:tcW w:type="dxa" w:w="2268"/>
            <w:tcMar>
              <w:top w:w="80" w:type="dxa"/>
              <w:bottom w:w="80" w:type="dxa"/>
              <w:left w:w="100" w:type="dxa"/>
              <w:right w:w="100" w:type="dxa"/>
            </w:tcMar>
          </w:tcPr>
          <w:p>
            <w:r>
              <w:t>Vấn đáp, trực quan video, nêu vấn đề</w:t>
            </w:r>
          </w:p>
        </w:tc>
        <w:tc>
          <w:tcPr>
            <w:tcW w:type="dxa" w:w="2268"/>
            <w:tcMar>
              <w:top w:w="80" w:type="dxa"/>
              <w:bottom w:w="80" w:type="dxa"/>
              <w:left w:w="100" w:type="dxa"/>
              <w:right w:w="100" w:type="dxa"/>
            </w:tcMar>
          </w:tcPr>
          <w:p>
            <w:r>
              <w:t>10 phút</w:t>
            </w:r>
          </w:p>
        </w:tc>
      </w:tr>
      <w:tr>
        <w:tc>
          <w:tcPr>
            <w:tcW w:type="dxa" w:w="2268"/>
            <w:tcMar>
              <w:top w:w="80" w:type="dxa"/>
              <w:bottom w:w="80" w:type="dxa"/>
              <w:left w:w="100" w:type="dxa"/>
              <w:right w:w="100" w:type="dxa"/>
            </w:tcMar>
          </w:tcPr>
          <w:p>
            <w:r>
              <w:t>HĐ 2: Hình thành kiến thức</w:t>
            </w:r>
          </w:p>
        </w:tc>
        <w:tc>
          <w:tcPr>
            <w:tcW w:type="dxa" w:w="2268"/>
            <w:tcMar>
              <w:top w:w="80" w:type="dxa"/>
              <w:bottom w:w="80" w:type="dxa"/>
              <w:left w:w="100" w:type="dxa"/>
              <w:right w:w="100" w:type="dxa"/>
            </w:tcMar>
          </w:tcPr>
          <w:p>
            <w:r>
              <w:t>Nắm vững Tốc độ, Vận tốc; Giải mã thuật toán AI đo tốc độ</w:t>
            </w:r>
          </w:p>
        </w:tc>
        <w:tc>
          <w:tcPr>
            <w:tcW w:type="dxa" w:w="2268"/>
            <w:tcMar>
              <w:top w:w="80" w:type="dxa"/>
              <w:bottom w:w="80" w:type="dxa"/>
              <w:left w:w="100" w:type="dxa"/>
              <w:right w:w="100" w:type="dxa"/>
            </w:tcMar>
          </w:tcPr>
          <w:p>
            <w:r>
              <w:t>Dạy học hợp tác, giải quyết vấn đề, đàm thoại</w:t>
            </w:r>
          </w:p>
        </w:tc>
        <w:tc>
          <w:tcPr>
            <w:tcW w:type="dxa" w:w="2268"/>
            <w:tcMar>
              <w:top w:w="80" w:type="dxa"/>
              <w:bottom w:w="80" w:type="dxa"/>
              <w:left w:w="100" w:type="dxa"/>
              <w:right w:w="100" w:type="dxa"/>
            </w:tcMar>
          </w:tcPr>
          <w:p>
            <w:r>
              <w:t>45 phút</w:t>
            </w:r>
          </w:p>
        </w:tc>
      </w:tr>
      <w:tr>
        <w:tc>
          <w:tcPr>
            <w:tcW w:type="dxa" w:w="2268"/>
            <w:tcMar>
              <w:top w:w="80" w:type="dxa"/>
              <w:bottom w:w="80" w:type="dxa"/>
              <w:left w:w="100" w:type="dxa"/>
              <w:right w:w="100" w:type="dxa"/>
            </w:tcMar>
          </w:tcPr>
          <w:p>
            <w:r>
              <w:t>HĐ 3: Luyện tập</w:t>
            </w:r>
          </w:p>
        </w:tc>
        <w:tc>
          <w:tcPr>
            <w:tcW w:type="dxa" w:w="2268"/>
            <w:tcMar>
              <w:top w:w="80" w:type="dxa"/>
              <w:bottom w:w="80" w:type="dxa"/>
              <w:left w:w="100" w:type="dxa"/>
              <w:right w:w="100" w:type="dxa"/>
            </w:tcMar>
          </w:tcPr>
          <w:p>
            <w:r>
              <w:t>Xử lý bảng dữ liệu video, tính tốc độ và phát hiện xe vi phạm</w:t>
            </w:r>
          </w:p>
        </w:tc>
        <w:tc>
          <w:tcPr>
            <w:tcW w:type="dxa" w:w="2268"/>
            <w:tcMar>
              <w:top w:w="80" w:type="dxa"/>
              <w:bottom w:w="80" w:type="dxa"/>
              <w:left w:w="100" w:type="dxa"/>
              <w:right w:w="100" w:type="dxa"/>
            </w:tcMar>
          </w:tcPr>
          <w:p>
            <w:r>
              <w:t>Luyện tập cá nhân, thực hành số liệu nhóm</w:t>
            </w:r>
          </w:p>
        </w:tc>
        <w:tc>
          <w:tcPr>
            <w:tcW w:type="dxa" w:w="2268"/>
            <w:tcMar>
              <w:top w:w="80" w:type="dxa"/>
              <w:bottom w:w="80" w:type="dxa"/>
              <w:left w:w="100" w:type="dxa"/>
              <w:right w:w="100" w:type="dxa"/>
            </w:tcMar>
          </w:tcPr>
          <w:p>
            <w:r>
              <w:t>20 phút</w:t>
            </w:r>
          </w:p>
        </w:tc>
      </w:tr>
      <w:tr>
        <w:tc>
          <w:tcPr>
            <w:tcW w:type="dxa" w:w="2268"/>
            <w:tcMar>
              <w:top w:w="80" w:type="dxa"/>
              <w:bottom w:w="80" w:type="dxa"/>
              <w:left w:w="100" w:type="dxa"/>
              <w:right w:w="100" w:type="dxa"/>
            </w:tcMar>
          </w:tcPr>
          <w:p>
            <w:r>
              <w:t>HĐ 4: Vận dụng</w:t>
            </w:r>
          </w:p>
        </w:tc>
        <w:tc>
          <w:tcPr>
            <w:tcW w:type="dxa" w:w="2268"/>
            <w:tcMar>
              <w:top w:w="80" w:type="dxa"/>
              <w:bottom w:w="80" w:type="dxa"/>
              <w:left w:w="100" w:type="dxa"/>
              <w:right w:w="100" w:type="dxa"/>
            </w:tcMar>
          </w:tcPr>
          <w:p>
            <w:r>
              <w:t>Đề xuất giải pháp Camera AI an toàn trước cổng trường</w:t>
            </w:r>
          </w:p>
        </w:tc>
        <w:tc>
          <w:tcPr>
            <w:tcW w:type="dxa" w:w="2268"/>
            <w:tcMar>
              <w:top w:w="80" w:type="dxa"/>
              <w:bottom w:w="80" w:type="dxa"/>
              <w:left w:w="100" w:type="dxa"/>
              <w:right w:w="100" w:type="dxa"/>
            </w:tcMar>
          </w:tcPr>
          <w:p>
            <w:r>
              <w:t>Dạy học dự án nhỏ, liên hệ thực tế</w:t>
            </w:r>
          </w:p>
        </w:tc>
        <w:tc>
          <w:tcPr>
            <w:tcW w:type="dxa" w:w="2268"/>
            <w:tcMar>
              <w:top w:w="80" w:type="dxa"/>
              <w:bottom w:w="80" w:type="dxa"/>
              <w:left w:w="100" w:type="dxa"/>
              <w:right w:w="100" w:type="dxa"/>
            </w:tcMar>
          </w:tcPr>
          <w:p>
            <w:r>
              <w:t>15 phút</w:t>
            </w:r>
          </w:p>
        </w:tc>
      </w:tr>
    </w:tbl>
    <w:p/>
    <w:p>
      <w:r>
        <w:rPr>
          <w:b/>
          <w:color w:val="C00000"/>
          <w:sz w:val="26"/>
        </w:rPr>
        <w:t>HOẠT ĐỘNG 1: KHỞI ĐỘNG (10 PHÚT)</w:t>
      </w:r>
    </w:p>
    <w:p>
      <w:r>
        <w:rPr>
          <w:i/>
          <w:sz w:val="24"/>
        </w:rPr>
        <w:t>(Tình huống: Camera AI bắt lỗi quá tốc độ như thế nào?)</w:t>
        <w:br/>
      </w:r>
    </w:p>
    <w:p>
      <w:r>
        <w:rPr>
          <w:b/>
        </w:rPr>
        <w:t xml:space="preserve">a) Mục tiêu: </w:t>
      </w:r>
      <w:r>
        <w:t>Kích thích hứng thú học tập, kết nối công nghệ AI hiện đại với bài toán đo tốc độ chuyển động trong Vật lí.</w:t>
        <w:br/>
      </w:r>
      <w:r>
        <w:rPr>
          <w:b/>
        </w:rPr>
        <w:t xml:space="preserve">b) Nội dung: </w:t>
      </w:r>
      <w:r>
        <w:t>Quan sát video clip ngắn về hệ thống Camera giám sát thông minh (AI Traffic Camera) tự động nhận diện xe, đọc biển số và hiện cảnh báo vi phạm tốc độ.</w:t>
        <w:br/>
      </w:r>
      <w:r>
        <w:rPr>
          <w:b/>
        </w:rPr>
        <w:t xml:space="preserve">c) Sản phẩm học tập: </w:t>
      </w:r>
      <w:r>
        <w:t>Câu trả lời và các dự đoán bước đầu của học sinh về cơ chế đo tốc độ của máy móc.</w:t>
        <w:br/>
      </w:r>
      <w:r>
        <w:rPr>
          <w:b/>
        </w:rPr>
        <w:t>d) Tổ chức thực hiện:</w:t>
      </w:r>
    </w:p>
    <w:tbl>
      <w:tblPr>
        <w:tblW w:type="auto" w:w="0"/>
        <w:jc w:val="center"/>
        <w:tblLook w:firstColumn="1" w:firstRow="1" w:lastColumn="0" w:lastRow="0" w:noHBand="0" w:noVBand="1" w:val="04A0"/>
      </w:tblPr>
      <w:tblGrid>
        <w:gridCol w:w="4536"/>
        <w:gridCol w:w="4536"/>
      </w:tblGrid>
      <w:tr>
        <w:tc>
          <w:tcPr>
            <w:tcW w:type="dxa" w:w="2880"/>
            <w:shd w:fill="F2F2F2"/>
          </w:tcPr>
          <w:p>
            <w:r>
              <w:rPr>
                <w:b/>
              </w:rPr>
              <w:t>Tiến trình 4 bước</w:t>
            </w:r>
          </w:p>
        </w:tc>
        <w:tc>
          <w:tcPr>
            <w:tcW w:type="dxa" w:w="6480"/>
            <w:shd w:fill="F2F2F2"/>
          </w:tcPr>
          <w:p>
            <w:r>
              <w:rPr>
                <w:b/>
              </w:rPr>
              <w:t>Hoạt động chi tiết của GV và HS</w:t>
            </w:r>
          </w:p>
        </w:tc>
      </w:tr>
      <w:tr>
        <w:tc>
          <w:tcPr>
            <w:tcW w:type="dxa" w:w="4536"/>
            <w:tcMar>
              <w:top w:w="60" w:type="dxa"/>
              <w:bottom w:w="60" w:type="dxa"/>
              <w:left w:w="80" w:type="dxa"/>
              <w:right w:w="80" w:type="dxa"/>
            </w:tcMar>
          </w:tcPr>
          <w:p>
            <w:r>
              <w:rPr>
                <w:b/>
              </w:rPr>
              <w:t>Bước 1: Chuyển giao nhiệm vụ</w:t>
            </w:r>
          </w:p>
        </w:tc>
        <w:tc>
          <w:tcPr>
            <w:tcW w:type="dxa" w:w="4536"/>
            <w:tcMar>
              <w:top w:w="60" w:type="dxa"/>
              <w:bottom w:w="60" w:type="dxa"/>
              <w:left w:w="80" w:type="dxa"/>
              <w:right w:w="80" w:type="dxa"/>
            </w:tcMar>
          </w:tcPr>
          <w:p>
            <w:r>
              <w:t>GV chiếu đoạn clip ngắn (45 giây) về Camera AI tự động phát hiện xe vi phạm tốc độ trên cao tốc. GV đặt câu hỏi tư duy: "Không có CSGT cầm súng bắn tốc độ trực tiếp, làm sao Camera AI trên cột cao có thể biết chính xác xe nào đang chạy quá tốc độ để phạt nguội?"</w:t>
            </w:r>
          </w:p>
        </w:tc>
      </w:tr>
      <w:tr>
        <w:tc>
          <w:tcPr>
            <w:tcW w:type="dxa" w:w="4536"/>
            <w:tcMar>
              <w:top w:w="60" w:type="dxa"/>
              <w:bottom w:w="60" w:type="dxa"/>
              <w:left w:w="80" w:type="dxa"/>
              <w:right w:w="80" w:type="dxa"/>
            </w:tcMar>
          </w:tcPr>
          <w:p>
            <w:r>
              <w:rPr>
                <w:b/>
              </w:rPr>
              <w:t>Bước 2: Thực hiện nhiệm vụ</w:t>
            </w:r>
          </w:p>
        </w:tc>
        <w:tc>
          <w:tcPr>
            <w:tcW w:type="dxa" w:w="4536"/>
            <w:tcMar>
              <w:top w:w="60" w:type="dxa"/>
              <w:bottom w:w="60" w:type="dxa"/>
              <w:left w:w="80" w:type="dxa"/>
              <w:right w:w="80" w:type="dxa"/>
            </w:tcMar>
          </w:tcPr>
          <w:p>
            <w:r>
              <w:t>HS chú ý quan sát video, suy nghĩ cá nhân trong 1 phút và trao đổi nhanh với bạn cùng bàn.</w:t>
            </w:r>
          </w:p>
        </w:tc>
      </w:tr>
      <w:tr>
        <w:tc>
          <w:tcPr>
            <w:tcW w:type="dxa" w:w="4536"/>
            <w:tcMar>
              <w:top w:w="60" w:type="dxa"/>
              <w:bottom w:w="60" w:type="dxa"/>
              <w:left w:w="80" w:type="dxa"/>
              <w:right w:w="80" w:type="dxa"/>
            </w:tcMar>
          </w:tcPr>
          <w:p>
            <w:r>
              <w:rPr>
                <w:b/>
              </w:rPr>
              <w:t>Bước 3: Báo cáo, thảo luận</w:t>
            </w:r>
          </w:p>
        </w:tc>
        <w:tc>
          <w:tcPr>
            <w:tcW w:type="dxa" w:w="4536"/>
            <w:tcMar>
              <w:top w:w="60" w:type="dxa"/>
              <w:bottom w:w="60" w:type="dxa"/>
              <w:left w:w="80" w:type="dxa"/>
              <w:right w:w="80" w:type="dxa"/>
            </w:tcMar>
          </w:tcPr>
          <w:p>
            <w:r>
              <w:t>GV gọi 2 - 3 HS đưa ra ý kiến. HS có thể phỏng đoán: dùng tia laser, dùng sóng radar, hoặc phân tích hình ảnh...</w:t>
            </w:r>
          </w:p>
        </w:tc>
      </w:tr>
      <w:tr>
        <w:tc>
          <w:tcPr>
            <w:tcW w:type="dxa" w:w="4536"/>
            <w:tcMar>
              <w:top w:w="60" w:type="dxa"/>
              <w:bottom w:w="60" w:type="dxa"/>
              <w:left w:w="80" w:type="dxa"/>
              <w:right w:w="80" w:type="dxa"/>
            </w:tcMar>
          </w:tcPr>
          <w:p>
            <w:r>
              <w:rPr>
                <w:b/>
              </w:rPr>
              <w:t>Bước 4: Kết luận, nhận định</w:t>
            </w:r>
          </w:p>
        </w:tc>
        <w:tc>
          <w:tcPr>
            <w:tcW w:type="dxa" w:w="4536"/>
            <w:tcMar>
              <w:top w:w="60" w:type="dxa"/>
              <w:bottom w:w="60" w:type="dxa"/>
              <w:left w:w="80" w:type="dxa"/>
              <w:right w:w="80" w:type="dxa"/>
            </w:tcMar>
          </w:tcPr>
          <w:p>
            <w:r>
              <w:t>GV nhận xét: "Dù là hệ thống AI siêu máy tính hiện đại, bản chất cốt lõi của việc tính tốc độ vẫn dựa trên công thức Vật lí mà hôm nay chúng ta sẽ tìm hiểu. Chúng ta sẽ cùng nhau giải mã bài toán này!"</w:t>
            </w:r>
          </w:p>
        </w:tc>
      </w:tr>
    </w:tbl>
    <w:p/>
    <w:p>
      <w:r>
        <w:rPr>
          <w:b/>
          <w:color w:val="C00000"/>
          <w:sz w:val="26"/>
        </w:rPr>
        <w:t>HOẠT ĐỘNG 2: HÌNH THÀNH KIẾN THỨC MỚI (45 PHÚT)</w:t>
      </w:r>
    </w:p>
    <w:p>
      <w:r>
        <w:rPr>
          <w:i/>
          <w:sz w:val="24"/>
        </w:rPr>
        <w:t>(Khám phá Tốc độ, Vận tốc và Thuật toán AI đo tốc độ)</w:t>
        <w:br/>
      </w:r>
    </w:p>
    <w:p>
      <w:r>
        <w:rPr>
          <w:b/>
        </w:rPr>
        <w:t xml:space="preserve">a) Mục tiêu: </w:t>
      </w:r>
      <w:r>
        <w:t>- Nắm vững công thức tốc độ trung bình, tốc độ tức thời và vận tốc.</w:t>
        <w:br/>
        <w:t>- Hiểu rõ cơ chế số hóa chuyển động và thuật toán Camera AI đo tốc độ.</w:t>
        <w:br/>
      </w:r>
      <w:r>
        <w:rPr>
          <w:b/>
        </w:rPr>
        <w:t xml:space="preserve">b) Nội dung: </w:t>
      </w:r>
      <w:r>
        <w:t>1. Khái niệm Tốc độ trung bình và Tốc độ tức thời.</w:t>
        <w:br/>
        <w:t>2. Khái niệm Vận tốc và so sánh với Tốc độ.</w:t>
        <w:br/>
        <w:t>3. Chuyên đề AI: Giải mã thuật toán Camera AI đo tốc độ xe.</w:t>
        <w:br/>
      </w:r>
      <w:r>
        <w:rPr>
          <w:b/>
        </w:rPr>
        <w:t xml:space="preserve">c) Sản phẩm học tập: </w:t>
      </w:r>
      <w:r>
        <w:t>Vở ghi kiến thức của HS, Phiếu học tập số 1 đã hoàn thành tính toán.</w:t>
        <w:br/>
      </w:r>
      <w:r>
        <w:rPr>
          <w:b/>
        </w:rPr>
        <w:t>d) Tổ chức thực hiện:</w:t>
      </w:r>
    </w:p>
    <w:tbl>
      <w:tblPr>
        <w:tblW w:type="auto" w:w="0"/>
        <w:jc w:val="center"/>
        <w:tblLook w:firstColumn="1" w:firstRow="1" w:lastColumn="0" w:lastRow="0" w:noHBand="0" w:noVBand="1" w:val="04A0"/>
      </w:tblPr>
      <w:tblGrid>
        <w:gridCol w:w="4536"/>
        <w:gridCol w:w="4536"/>
      </w:tblGrid>
      <w:tr>
        <w:tc>
          <w:tcPr>
            <w:tcW w:type="dxa" w:w="2880"/>
            <w:shd w:fill="F2F2F2"/>
          </w:tcPr>
          <w:p>
            <w:r>
              <w:rPr>
                <w:b/>
              </w:rPr>
              <w:t>Tiến trình 4 bước</w:t>
            </w:r>
          </w:p>
        </w:tc>
        <w:tc>
          <w:tcPr>
            <w:tcW w:type="dxa" w:w="6480"/>
            <w:shd w:fill="F2F2F2"/>
          </w:tcPr>
          <w:p>
            <w:r>
              <w:rPr>
                <w:b/>
              </w:rPr>
              <w:t>Hoạt động chi tiết của GV và HS</w:t>
            </w:r>
          </w:p>
        </w:tc>
      </w:tr>
      <w:tr>
        <w:tc>
          <w:tcPr>
            <w:tcW w:type="dxa" w:w="4536"/>
            <w:tcMar>
              <w:top w:w="60" w:type="dxa"/>
              <w:bottom w:w="60" w:type="dxa"/>
              <w:left w:w="80" w:type="dxa"/>
              <w:right w:w="80" w:type="dxa"/>
            </w:tcMar>
          </w:tcPr>
          <w:p>
            <w:r>
              <w:rPr>
                <w:b/>
              </w:rPr>
              <w:t>Bước 1: Chuyển giao nhiệm vụ</w:t>
            </w:r>
          </w:p>
        </w:tc>
        <w:tc>
          <w:tcPr>
            <w:tcW w:type="dxa" w:w="4536"/>
            <w:tcMar>
              <w:top w:w="60" w:type="dxa"/>
              <w:bottom w:w="60" w:type="dxa"/>
              <w:left w:w="80" w:type="dxa"/>
              <w:right w:w="80" w:type="dxa"/>
            </w:tcMar>
          </w:tcPr>
          <w:p>
            <w:r>
              <w:t>• Nhiệm vụ 1: Đọc SGK, phân biệt Tốc độ trung bình (v_tb = s/t) và Tốc độ tức thời (tốc độ tại một thời điểm, chỉ trên tốc kế xe máy/ô tô).</w:t>
              <w:br/>
              <w:t>• Nhiệm vụ 2: Phân biệt Quãng đường s (vô hướng, luôn ≥ 0) và Độ dịch chuyển d (vectơ, có thể âm, dương, bằng 0). Rút ra công thức Vận tốc: v = d/Δt.</w:t>
              <w:br/>
              <w:t>• Nhiệm vụ 3 (Tích hợp AI): GV phát Phiếu học tập số 1 mô phỏng giao diện Kỹ sư AI:</w:t>
              <w:br/>
              <w:t xml:space="preserve">  + Dữ liệu: Camera quay với tốc độ chuẩn 30 khung hình/giây (fps), tức 1 frame = 1/30 s.</w:t>
              <w:br/>
              <w:t xml:space="preserve">  + Khoảng cách thực tế giữa 2 vạch mốc hiệu chuẩn trên mặt đường: s = 15 m.</w:t>
              <w:br/>
              <w:t xml:space="preserve">  + Ô tô di chuyển từ vạch 1 sang vạch 2 mất đúng 18 frames.</w:t>
              <w:br/>
              <w:t xml:space="preserve">  + Hãy tính thời gian Δt (s), tốc độ của xe (m/s và km/h) và kết luận xe có vượt tốc độ quy định 60 km/h không?</w:t>
            </w:r>
          </w:p>
        </w:tc>
      </w:tr>
      <w:tr>
        <w:tc>
          <w:tcPr>
            <w:tcW w:type="dxa" w:w="4536"/>
            <w:tcMar>
              <w:top w:w="60" w:type="dxa"/>
              <w:bottom w:w="60" w:type="dxa"/>
              <w:left w:w="80" w:type="dxa"/>
              <w:right w:w="80" w:type="dxa"/>
            </w:tcMar>
          </w:tcPr>
          <w:p>
            <w:r>
              <w:rPr>
                <w:b/>
              </w:rPr>
              <w:t>Bước 2: Thực hiện nhiệm vụ</w:t>
            </w:r>
          </w:p>
        </w:tc>
        <w:tc>
          <w:tcPr>
            <w:tcW w:type="dxa" w:w="4536"/>
            <w:tcMar>
              <w:top w:w="60" w:type="dxa"/>
              <w:bottom w:w="60" w:type="dxa"/>
              <w:left w:w="80" w:type="dxa"/>
              <w:right w:w="80" w:type="dxa"/>
            </w:tcMar>
          </w:tcPr>
          <w:p>
            <w:r>
              <w:t>- HS làm việc cá nhân hoàn thành mục 1, 2.</w:t>
              <w:br/>
              <w:t>- HS thảo luận nhóm 4 để giải mã thuật toán AI trong Phiếu học tập số 1:</w:t>
              <w:br/>
              <w:t xml:space="preserve">  + Tính Δt = 18 * (1/30) = 0,6 s.</w:t>
              <w:br/>
              <w:t xml:space="preserve">  + Tính v = s / Δt = 15 / 0,6 = 25 m/s = 90 km/h.</w:t>
              <w:br/>
              <w:t xml:space="preserve">  + So sánh: 90 km/h &gt; 60 km/h -&gt; Xe vi phạm, AI kích hoạt chụp ảnh phạt nguội.</w:t>
            </w:r>
          </w:p>
        </w:tc>
      </w:tr>
      <w:tr>
        <w:tc>
          <w:tcPr>
            <w:tcW w:type="dxa" w:w="4536"/>
            <w:tcMar>
              <w:top w:w="60" w:type="dxa"/>
              <w:bottom w:w="60" w:type="dxa"/>
              <w:left w:w="80" w:type="dxa"/>
              <w:right w:w="80" w:type="dxa"/>
            </w:tcMar>
          </w:tcPr>
          <w:p>
            <w:r>
              <w:rPr>
                <w:b/>
              </w:rPr>
              <w:t>Bước 3: Báo cáo, thảo luận</w:t>
            </w:r>
          </w:p>
        </w:tc>
        <w:tc>
          <w:tcPr>
            <w:tcW w:type="dxa" w:w="4536"/>
            <w:tcMar>
              <w:top w:w="60" w:type="dxa"/>
              <w:bottom w:w="60" w:type="dxa"/>
              <w:left w:w="80" w:type="dxa"/>
              <w:right w:w="80" w:type="dxa"/>
            </w:tcMar>
          </w:tcPr>
          <w:p>
            <w:r>
              <w:t>- Đại diện 1 nhóm trình bày các bước tính toán trên bảng.</w:t>
              <w:br/>
              <w:t>- Các nhóm khác đối chiếu, nhận xét chéo về cách đổi đơn vị từ m/s sang km/h (nhân 3,6).</w:t>
            </w:r>
          </w:p>
        </w:tc>
      </w:tr>
      <w:tr>
        <w:tc>
          <w:tcPr>
            <w:tcW w:type="dxa" w:w="4536"/>
            <w:tcMar>
              <w:top w:w="60" w:type="dxa"/>
              <w:bottom w:w="60" w:type="dxa"/>
              <w:left w:w="80" w:type="dxa"/>
              <w:right w:w="80" w:type="dxa"/>
            </w:tcMar>
          </w:tcPr>
          <w:p>
            <w:r>
              <w:rPr>
                <w:b/>
              </w:rPr>
              <w:t>Bước 4: Kết luận, nhận định</w:t>
            </w:r>
          </w:p>
        </w:tc>
        <w:tc>
          <w:tcPr>
            <w:tcW w:type="dxa" w:w="4536"/>
            <w:tcMar>
              <w:top w:w="60" w:type="dxa"/>
              <w:bottom w:w="60" w:type="dxa"/>
              <w:left w:w="80" w:type="dxa"/>
              <w:right w:w="80" w:type="dxa"/>
            </w:tcMar>
          </w:tcPr>
          <w:p>
            <w:r>
              <w:t>- GV chuẩn hóa kiến thức khoa học (Định nghĩa, công thức, đơn vị, tính vectơ của vận tốc).</w:t>
              <w:br/>
              <w:t>- GV chốt lại quy trình 4 bước của Camera AI: (1) Nhận diện xe (Bounding Box) -&gt; (2) Đếm số khung hình Δt -&gt; (3) Tính tốc độ v = s/Δt -&gt; (4) So sánh tốc độ giới hạn để ra quyết định.</w:t>
            </w:r>
          </w:p>
        </w:tc>
      </w:tr>
    </w:tbl>
    <w:p/>
    <w:p>
      <w:r>
        <w:rPr>
          <w:b/>
          <w:color w:val="C00000"/>
          <w:sz w:val="26"/>
        </w:rPr>
        <w:t>HOẠT ĐỘNG 3: LUYỆN TẬP (20 PHÚT)</w:t>
      </w:r>
    </w:p>
    <w:p>
      <w:r>
        <w:rPr>
          <w:i/>
          <w:sz w:val="24"/>
        </w:rPr>
        <w:t>(Thực hành Kỹ sư dữ liệu AI: Giám sát tốc độ luồng giao thông)</w:t>
        <w:br/>
      </w:r>
    </w:p>
    <w:p>
      <w:r>
        <w:rPr>
          <w:b/>
        </w:rPr>
        <w:t xml:space="preserve">a) Mục tiêu: </w:t>
      </w:r>
      <w:r>
        <w:t>Khắc sâu kĩ năng tính toán tốc độ, vận tốc, xử lý bảng số liệu thực nghiệm và ra quyết định số.</w:t>
        <w:br/>
      </w:r>
      <w:r>
        <w:rPr>
          <w:b/>
        </w:rPr>
        <w:t xml:space="preserve">b) Nội dung: </w:t>
      </w:r>
      <w:r>
        <w:t>Hoàn thành Phiếu học tập số 2 với bảng dữ liệu gồm 3 phương tiện qua trạm quan trắc AI.</w:t>
        <w:br/>
      </w:r>
      <w:r>
        <w:rPr>
          <w:b/>
        </w:rPr>
        <w:t xml:space="preserve">c) Sản phẩm học tập: </w:t>
      </w:r>
      <w:r>
        <w:t>Bảng số liệu đã được điền đầy đủ và kết luận chính xác trong Phiếu học tập số 2.</w:t>
        <w:br/>
      </w:r>
      <w:r>
        <w:rPr>
          <w:b/>
        </w:rPr>
        <w:t>d) Tổ chức thực hiện:</w:t>
      </w:r>
    </w:p>
    <w:tbl>
      <w:tblPr>
        <w:tblW w:type="auto" w:w="0"/>
        <w:jc w:val="center"/>
        <w:tblLook w:firstColumn="1" w:firstRow="1" w:lastColumn="0" w:lastRow="0" w:noHBand="0" w:noVBand="1" w:val="04A0"/>
      </w:tblPr>
      <w:tblGrid>
        <w:gridCol w:w="4536"/>
        <w:gridCol w:w="4536"/>
      </w:tblGrid>
      <w:tr>
        <w:tc>
          <w:tcPr>
            <w:tcW w:type="dxa" w:w="2880"/>
            <w:shd w:fill="F2F2F2"/>
          </w:tcPr>
          <w:p>
            <w:r>
              <w:rPr>
                <w:b/>
              </w:rPr>
              <w:t>Tiến trình 4 bước</w:t>
            </w:r>
          </w:p>
        </w:tc>
        <w:tc>
          <w:tcPr>
            <w:tcW w:type="dxa" w:w="6480"/>
            <w:shd w:fill="F2F2F2"/>
          </w:tcPr>
          <w:p>
            <w:r>
              <w:rPr>
                <w:b/>
              </w:rPr>
              <w:t>Hoạt động chi tiết của GV và HS</w:t>
            </w:r>
          </w:p>
        </w:tc>
      </w:tr>
      <w:tr>
        <w:tc>
          <w:tcPr>
            <w:tcW w:type="dxa" w:w="4536"/>
            <w:tcMar>
              <w:top w:w="60" w:type="dxa"/>
              <w:bottom w:w="60" w:type="dxa"/>
              <w:left w:w="80" w:type="dxa"/>
              <w:right w:w="80" w:type="dxa"/>
            </w:tcMar>
          </w:tcPr>
          <w:p>
            <w:r>
              <w:rPr>
                <w:b/>
              </w:rPr>
              <w:t>Bước 1: Chuyển giao nhiệm vụ</w:t>
            </w:r>
          </w:p>
        </w:tc>
        <w:tc>
          <w:tcPr>
            <w:tcW w:type="dxa" w:w="4536"/>
            <w:tcMar>
              <w:top w:w="60" w:type="dxa"/>
              <w:bottom w:w="60" w:type="dxa"/>
              <w:left w:w="80" w:type="dxa"/>
              <w:right w:w="80" w:type="dxa"/>
            </w:tcMar>
          </w:tcPr>
          <w:p>
            <w:r>
              <w:t>GV giao Phiếu học tập số 2 cho HS: Cho bảng số liệu trích xuất từ Camera AI (Khoảng cách mốc s = 12 m; Video chuẩn 30 fps). Yêu cầu tính toán tốc độ của 3 xe (Xe máy, Xe con, Xe tải) và đánh dấu xe vi phạm (Tốc độ tối đa tuyến đường: 50 km/h).</w:t>
            </w:r>
          </w:p>
        </w:tc>
      </w:tr>
      <w:tr>
        <w:tc>
          <w:tcPr>
            <w:tcW w:type="dxa" w:w="4536"/>
            <w:tcMar>
              <w:top w:w="60" w:type="dxa"/>
              <w:bottom w:w="60" w:type="dxa"/>
              <w:left w:w="80" w:type="dxa"/>
              <w:right w:w="80" w:type="dxa"/>
            </w:tcMar>
          </w:tcPr>
          <w:p>
            <w:r>
              <w:rPr>
                <w:b/>
              </w:rPr>
              <w:t>Bước 2: Thực hiện nhiệm vụ</w:t>
            </w:r>
          </w:p>
        </w:tc>
        <w:tc>
          <w:tcPr>
            <w:tcW w:type="dxa" w:w="4536"/>
            <w:tcMar>
              <w:top w:w="60" w:type="dxa"/>
              <w:bottom w:w="60" w:type="dxa"/>
              <w:left w:w="80" w:type="dxa"/>
              <w:right w:w="80" w:type="dxa"/>
            </w:tcMar>
          </w:tcPr>
          <w:p>
            <w:r>
              <w:t>HS làm việc cá nhân trong 10 phút, sử dụng máy tính cầm tay để tính toán chi tiết.</w:t>
            </w:r>
          </w:p>
        </w:tc>
      </w:tr>
      <w:tr>
        <w:tc>
          <w:tcPr>
            <w:tcW w:type="dxa" w:w="4536"/>
            <w:tcMar>
              <w:top w:w="60" w:type="dxa"/>
              <w:bottom w:w="60" w:type="dxa"/>
              <w:left w:w="80" w:type="dxa"/>
              <w:right w:w="80" w:type="dxa"/>
            </w:tcMar>
          </w:tcPr>
          <w:p>
            <w:r>
              <w:rPr>
                <w:b/>
              </w:rPr>
              <w:t>Bước 3: Báo cáo, thảo luận</w:t>
            </w:r>
          </w:p>
        </w:tc>
        <w:tc>
          <w:tcPr>
            <w:tcW w:type="dxa" w:w="4536"/>
            <w:tcMar>
              <w:top w:w="60" w:type="dxa"/>
              <w:bottom w:w="60" w:type="dxa"/>
              <w:left w:w="80" w:type="dxa"/>
              <w:right w:w="80" w:type="dxa"/>
            </w:tcMar>
          </w:tcPr>
          <w:p>
            <w:r>
              <w:t>GV cho HS đổi bài chấm chéo. GV mời 3 HS lần lượt đọc kết quả từng xe và giải thích cách tính.</w:t>
            </w:r>
          </w:p>
        </w:tc>
      </w:tr>
      <w:tr>
        <w:tc>
          <w:tcPr>
            <w:tcW w:type="dxa" w:w="4536"/>
            <w:tcMar>
              <w:top w:w="60" w:type="dxa"/>
              <w:bottom w:w="60" w:type="dxa"/>
              <w:left w:w="80" w:type="dxa"/>
              <w:right w:w="80" w:type="dxa"/>
            </w:tcMar>
          </w:tcPr>
          <w:p>
            <w:r>
              <w:rPr>
                <w:b/>
              </w:rPr>
              <w:t>Bước 4: Kết luận, nhận định</w:t>
            </w:r>
          </w:p>
        </w:tc>
        <w:tc>
          <w:tcPr>
            <w:tcW w:type="dxa" w:w="4536"/>
            <w:tcMar>
              <w:top w:w="60" w:type="dxa"/>
              <w:bottom w:w="60" w:type="dxa"/>
              <w:left w:w="80" w:type="dxa"/>
              <w:right w:w="80" w:type="dxa"/>
            </w:tcMar>
          </w:tcPr>
          <w:p>
            <w:r>
              <w:t>GV nhận xét độ chính xác, phân tích các lỗi sai học sinh hay gặp (quên đổi sang km/h, nhầm lẫn số khung hình).</w:t>
            </w:r>
          </w:p>
        </w:tc>
      </w:tr>
    </w:tbl>
    <w:p/>
    <w:p>
      <w:r>
        <w:rPr>
          <w:b/>
          <w:color w:val="C00000"/>
          <w:sz w:val="26"/>
        </w:rPr>
        <w:t>HOẠT ĐỘNG 4: VẬN DỤNG VÀ MỞ RỘNG (15 PHÚT)</w:t>
      </w:r>
    </w:p>
    <w:p>
      <w:r>
        <w:rPr>
          <w:i/>
          <w:sz w:val="24"/>
        </w:rPr>
        <w:t>(Dự án: Ý tưởng Camera AI an toàn khu vực trường học)</w:t>
        <w:br/>
      </w:r>
    </w:p>
    <w:p>
      <w:r>
        <w:rPr>
          <w:b/>
        </w:rPr>
        <w:t xml:space="preserve">a) Mục tiêu: </w:t>
      </w:r>
      <w:r>
        <w:t>Phát triển tư duy sáng tạo, vận dụng kiến thức vật lí và công nghệ AI để giải quyết bài toán an toàn giao thông học đường.</w:t>
        <w:br/>
      </w:r>
      <w:r>
        <w:rPr>
          <w:b/>
        </w:rPr>
        <w:t xml:space="preserve">b) Nội dung: </w:t>
      </w:r>
      <w:r>
        <w:t>Đề xuất ý tưởng lắp đặt hệ thống Camera thông minh cảnh báo tốc độ cho các phương tiện đi qua cổng trường học.</w:t>
        <w:br/>
      </w:r>
      <w:r>
        <w:rPr>
          <w:b/>
        </w:rPr>
        <w:t xml:space="preserve">c) Sản phẩm học tập: </w:t>
      </w:r>
      <w:r>
        <w:t>Bản phác thảo ý tưởng của nhóm trên giấy A4 hoặc sơ đồ tư duy.</w:t>
        <w:br/>
      </w:r>
      <w:r>
        <w:rPr>
          <w:b/>
        </w:rPr>
        <w:t>d) Tổ chức thực hiện:</w:t>
      </w:r>
    </w:p>
    <w:tbl>
      <w:tblPr>
        <w:tblW w:type="auto" w:w="0"/>
        <w:jc w:val="center"/>
        <w:tblLook w:firstColumn="1" w:firstRow="1" w:lastColumn="0" w:lastRow="0" w:noHBand="0" w:noVBand="1" w:val="04A0"/>
      </w:tblPr>
      <w:tblGrid>
        <w:gridCol w:w="4536"/>
        <w:gridCol w:w="4536"/>
      </w:tblGrid>
      <w:tr>
        <w:tc>
          <w:tcPr>
            <w:tcW w:type="dxa" w:w="2880"/>
            <w:shd w:fill="F2F2F2"/>
          </w:tcPr>
          <w:p>
            <w:r>
              <w:rPr>
                <w:b/>
              </w:rPr>
              <w:t>Tiến trình 4 bước</w:t>
            </w:r>
          </w:p>
        </w:tc>
        <w:tc>
          <w:tcPr>
            <w:tcW w:type="dxa" w:w="6480"/>
            <w:shd w:fill="F2F2F2"/>
          </w:tcPr>
          <w:p>
            <w:r>
              <w:rPr>
                <w:b/>
              </w:rPr>
              <w:t>Hoạt động chi tiết của GV và HS</w:t>
            </w:r>
          </w:p>
        </w:tc>
      </w:tr>
      <w:tr>
        <w:tc>
          <w:tcPr>
            <w:tcW w:type="dxa" w:w="4536"/>
            <w:tcMar>
              <w:top w:w="60" w:type="dxa"/>
              <w:bottom w:w="60" w:type="dxa"/>
              <w:left w:w="80" w:type="dxa"/>
              <w:right w:w="80" w:type="dxa"/>
            </w:tcMar>
          </w:tcPr>
          <w:p>
            <w:r>
              <w:rPr>
                <w:b/>
              </w:rPr>
              <w:t>Bước 1: Chuyển giao nhiệm vụ</w:t>
            </w:r>
          </w:p>
        </w:tc>
        <w:tc>
          <w:tcPr>
            <w:tcW w:type="dxa" w:w="4536"/>
            <w:tcMar>
              <w:top w:w="60" w:type="dxa"/>
              <w:bottom w:w="60" w:type="dxa"/>
              <w:left w:w="80" w:type="dxa"/>
              <w:right w:w="80" w:type="dxa"/>
            </w:tcMar>
          </w:tcPr>
          <w:p>
            <w:r>
              <w:t>GV đặt vấn đề: "Khu vực cổng trường vào giờ tan học rất đông học sinh, tốc độ an toàn cho phép là 30 km/h. Hãy đề xuất cách lắp đặt 1 camera AI và bảng điện tử LED để cảnh báo tài xế nếu họ chạy quá tốc độ."</w:t>
            </w:r>
          </w:p>
        </w:tc>
      </w:tr>
      <w:tr>
        <w:tc>
          <w:tcPr>
            <w:tcW w:type="dxa" w:w="4536"/>
            <w:tcMar>
              <w:top w:w="60" w:type="dxa"/>
              <w:bottom w:w="60" w:type="dxa"/>
              <w:left w:w="80" w:type="dxa"/>
              <w:right w:w="80" w:type="dxa"/>
            </w:tcMar>
          </w:tcPr>
          <w:p>
            <w:r>
              <w:rPr>
                <w:b/>
              </w:rPr>
              <w:t>Bước 2: Thực hiện nhiệm vụ</w:t>
            </w:r>
          </w:p>
        </w:tc>
        <w:tc>
          <w:tcPr>
            <w:tcW w:type="dxa" w:w="4536"/>
            <w:tcMar>
              <w:top w:w="60" w:type="dxa"/>
              <w:bottom w:w="60" w:type="dxa"/>
              <w:left w:w="80" w:type="dxa"/>
              <w:right w:w="80" w:type="dxa"/>
            </w:tcMar>
          </w:tcPr>
          <w:p>
            <w:r>
              <w:t>HS thảo luận nhóm nhanh trong 7 phút, vẽ sơ đồ vị trí vạch mốc và nguyên lý hiển thị cảnh báo.</w:t>
            </w:r>
          </w:p>
        </w:tc>
      </w:tr>
      <w:tr>
        <w:tc>
          <w:tcPr>
            <w:tcW w:type="dxa" w:w="4536"/>
            <w:tcMar>
              <w:top w:w="60" w:type="dxa"/>
              <w:bottom w:w="60" w:type="dxa"/>
              <w:left w:w="80" w:type="dxa"/>
              <w:right w:w="80" w:type="dxa"/>
            </w:tcMar>
          </w:tcPr>
          <w:p>
            <w:r>
              <w:rPr>
                <w:b/>
              </w:rPr>
              <w:t>Bước 3: Báo cáo, thảo luận</w:t>
            </w:r>
          </w:p>
        </w:tc>
        <w:tc>
          <w:tcPr>
            <w:tcW w:type="dxa" w:w="4536"/>
            <w:tcMar>
              <w:top w:w="60" w:type="dxa"/>
              <w:bottom w:w="60" w:type="dxa"/>
              <w:left w:w="80" w:type="dxa"/>
              <w:right w:w="80" w:type="dxa"/>
            </w:tcMar>
          </w:tcPr>
          <w:p>
            <w:r>
              <w:t>1 - 2 nhóm trình bày ý tưởng trước lớp.</w:t>
            </w:r>
          </w:p>
        </w:tc>
      </w:tr>
      <w:tr>
        <w:tc>
          <w:tcPr>
            <w:tcW w:type="dxa" w:w="4536"/>
            <w:tcMar>
              <w:top w:w="60" w:type="dxa"/>
              <w:bottom w:w="60" w:type="dxa"/>
              <w:left w:w="80" w:type="dxa"/>
              <w:right w:w="80" w:type="dxa"/>
            </w:tcMar>
          </w:tcPr>
          <w:p>
            <w:r>
              <w:rPr>
                <w:b/>
              </w:rPr>
              <w:t>Bước 4: Kết luận, nhận định</w:t>
            </w:r>
          </w:p>
        </w:tc>
        <w:tc>
          <w:tcPr>
            <w:tcW w:type="dxa" w:w="4536"/>
            <w:tcMar>
              <w:top w:w="60" w:type="dxa"/>
              <w:bottom w:w="60" w:type="dxa"/>
              <w:left w:w="80" w:type="dxa"/>
              <w:right w:w="80" w:type="dxa"/>
            </w:tcMar>
          </w:tcPr>
          <w:p>
            <w:r>
              <w:t>GV tổng kết, tuyên dương các ý tưởng thực tế; giáo dục ý thức an toàn giao thông cho học sinh khi tan trường.</w:t>
            </w:r>
          </w:p>
        </w:tc>
      </w:tr>
    </w:tbl>
    <w:p/>
    <w:p>
      <w:r>
        <w:br w:type="page"/>
      </w:r>
    </w:p>
    <w:p>
      <w:pPr>
        <w:jc w:val="center"/>
      </w:pPr>
      <w:r>
        <w:rPr>
          <w:b/>
          <w:color w:val="002060"/>
          <w:sz w:val="28"/>
        </w:rPr>
        <w:t>PHỤ LỤC: PHIẾU HỌC TẬP DÀNH CHO HỌC SINH</w:t>
        <w:br/>
      </w:r>
    </w:p>
    <w:p>
      <w:r>
        <w:rPr>
          <w:b/>
          <w:sz w:val="26"/>
        </w:rPr>
        <w:t>PHIẾU HỌC TẬP SỐ 1: GIẢI MÃ THUẬT TOÁN CAMERA AI</w:t>
      </w:r>
    </w:p>
    <w:p>
      <w:r>
        <w:t>Họ và tên nhóm: .............................................................. Lớp: .........................</w:t>
      </w:r>
    </w:p>
    <w:p>
      <w:r>
        <w:t>• Đề bài: Một hệ thống Camera AI giám sát đường cao tốc (tốc độ tối đa cho phép là 60 km/h). Camera quay video với tốc độ 30 khung hình/giây (fps). Khoảng cách giữa 2 vạch mốc chuẩn trên mặt đường là s = 15 m.</w:t>
      </w:r>
    </w:p>
    <w:p>
      <w:r>
        <w:t>Xe ô tô đi từ vạch 1 sang vạch 2 được AI ghi nhận mất đúng 18 khung hình (frames).</w:t>
      </w:r>
    </w:p>
    <w:tbl>
      <w:tblPr>
        <w:tblW w:type="auto" w:w="0"/>
        <w:jc w:val="center"/>
        <w:tblLook w:firstColumn="1" w:firstRow="1" w:lastColumn="0" w:lastRow="0" w:noHBand="0" w:noVBand="1" w:val="04A0"/>
      </w:tblPr>
      <w:tblGrid>
        <w:gridCol w:w="4536"/>
        <w:gridCol w:w="4536"/>
      </w:tblGrid>
      <w:tr>
        <w:tc>
          <w:tcPr>
            <w:tcW w:type="dxa" w:w="4320"/>
            <w:tcMar>
              <w:top w:w="60" w:type="dxa"/>
              <w:bottom w:w="60" w:type="dxa"/>
              <w:left w:w="80" w:type="dxa"/>
              <w:right w:w="80" w:type="dxa"/>
            </w:tcMar>
          </w:tcPr>
          <w:p>
            <w:r>
              <w:rPr>
                <w:b/>
              </w:rPr>
              <w:t>1. Thời gian xe di chuyển (Δt):</w:t>
            </w:r>
          </w:p>
        </w:tc>
        <w:tc>
          <w:tcPr>
            <w:tcW w:type="dxa" w:w="5040"/>
            <w:tcMar>
              <w:top w:w="60" w:type="dxa"/>
              <w:bottom w:w="60" w:type="dxa"/>
              <w:left w:w="80" w:type="dxa"/>
              <w:right w:w="80" w:type="dxa"/>
            </w:tcMar>
          </w:tcPr>
          <w:p>
            <w:r>
              <w:t>Δt = 18 * (1/30) = .................. (s)</w:t>
            </w:r>
          </w:p>
        </w:tc>
      </w:tr>
      <w:tr>
        <w:tc>
          <w:tcPr>
            <w:tcW w:type="dxa" w:w="4320"/>
            <w:tcMar>
              <w:top w:w="60" w:type="dxa"/>
              <w:bottom w:w="60" w:type="dxa"/>
              <w:left w:w="80" w:type="dxa"/>
              <w:right w:w="80" w:type="dxa"/>
            </w:tcMar>
          </w:tcPr>
          <w:p>
            <w:r>
              <w:rPr>
                <w:b/>
              </w:rPr>
              <w:t>2. Tốc độ chuyển động của xe (v):</w:t>
            </w:r>
          </w:p>
        </w:tc>
        <w:tc>
          <w:tcPr>
            <w:tcW w:type="dxa" w:w="5040"/>
            <w:tcMar>
              <w:top w:w="60" w:type="dxa"/>
              <w:bottom w:w="60" w:type="dxa"/>
              <w:left w:w="80" w:type="dxa"/>
              <w:right w:w="80" w:type="dxa"/>
            </w:tcMar>
          </w:tcPr>
          <w:p>
            <w:r>
              <w:t>v = s / Δt = 15 / ......... = .................. (m/s)</w:t>
            </w:r>
          </w:p>
        </w:tc>
      </w:tr>
      <w:tr>
        <w:tc>
          <w:tcPr>
            <w:tcW w:type="dxa" w:w="4320"/>
            <w:tcMar>
              <w:top w:w="60" w:type="dxa"/>
              <w:bottom w:w="60" w:type="dxa"/>
              <w:left w:w="80" w:type="dxa"/>
              <w:right w:w="80" w:type="dxa"/>
            </w:tcMar>
          </w:tcPr>
          <w:p>
            <w:r>
              <w:rPr>
                <w:b/>
              </w:rPr>
              <w:t>3. Quy đổi đơn vị sang km/h:</w:t>
            </w:r>
          </w:p>
        </w:tc>
        <w:tc>
          <w:tcPr>
            <w:tcW w:type="dxa" w:w="5040"/>
            <w:tcMar>
              <w:top w:w="60" w:type="dxa"/>
              <w:bottom w:w="60" w:type="dxa"/>
              <w:left w:w="80" w:type="dxa"/>
              <w:right w:w="80" w:type="dxa"/>
            </w:tcMar>
          </w:tcPr>
          <w:p>
            <w:r>
              <w:t>v = ........... * 3,6 = .................. (km/h)</w:t>
            </w:r>
          </w:p>
        </w:tc>
      </w:tr>
      <w:tr>
        <w:tc>
          <w:tcPr>
            <w:tcW w:type="dxa" w:w="4320"/>
            <w:tcMar>
              <w:top w:w="60" w:type="dxa"/>
              <w:bottom w:w="60" w:type="dxa"/>
              <w:left w:w="80" w:type="dxa"/>
              <w:right w:w="80" w:type="dxa"/>
            </w:tcMar>
          </w:tcPr>
          <w:p>
            <w:r>
              <w:rPr>
                <w:b/>
              </w:rPr>
              <w:t>4. Quyết định của hệ thống AI:</w:t>
            </w:r>
          </w:p>
        </w:tc>
        <w:tc>
          <w:tcPr>
            <w:tcW w:type="dxa" w:w="5040"/>
            <w:tcMar>
              <w:top w:w="60" w:type="dxa"/>
              <w:bottom w:w="60" w:type="dxa"/>
              <w:left w:w="80" w:type="dxa"/>
              <w:right w:w="80" w:type="dxa"/>
            </w:tcMar>
          </w:tcPr>
          <w:p>
            <w:r>
              <w:t>[  ] Bình thường       [  ] Vi phạm phạt nguội (v &gt; 60 km/h)</w:t>
            </w:r>
          </w:p>
        </w:tc>
      </w:tr>
    </w:tbl>
    <w:p/>
    <w:p>
      <w:r>
        <w:rPr>
          <w:b/>
          <w:sz w:val="26"/>
        </w:rPr>
        <w:t>PHIẾU HỌC TẬP SỐ 2: THỰC HÀNH KỸ SƯ DỮ LIỆU AI</w:t>
      </w:r>
    </w:p>
    <w:p>
      <w:r>
        <w:t>• Đề bài: Camera AI trên đường nội đô (tốc độ tối đa cho phép: 50 km/h). Khoảng cách mốc s = 12 m. Video chuẩn 30 fps. Hãy tính toán và hoàn thành bảng kết quả sau:</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1F2"/>
          </w:tcPr>
          <w:p>
            <w:pPr>
              <w:jc w:val="center"/>
            </w:pPr>
            <w:r>
              <w:rPr>
                <w:b/>
              </w:rPr>
              <w:t>Phương tiện</w:t>
            </w:r>
          </w:p>
        </w:tc>
        <w:tc>
          <w:tcPr>
            <w:tcW w:type="dxa" w:w="1512"/>
            <w:shd w:fill="D9E1F2"/>
          </w:tcPr>
          <w:p>
            <w:pPr>
              <w:jc w:val="center"/>
            </w:pPr>
            <w:r>
              <w:rPr>
                <w:b/>
              </w:rPr>
              <w:t>Số khung hình (frames)</w:t>
            </w:r>
          </w:p>
        </w:tc>
        <w:tc>
          <w:tcPr>
            <w:tcW w:type="dxa" w:w="1512"/>
            <w:shd w:fill="D9E1F2"/>
          </w:tcPr>
          <w:p>
            <w:pPr>
              <w:jc w:val="center"/>
            </w:pPr>
            <w:r>
              <w:rPr>
                <w:b/>
              </w:rPr>
              <w:t>Thời gian Δt (s)</w:t>
            </w:r>
          </w:p>
        </w:tc>
        <w:tc>
          <w:tcPr>
            <w:tcW w:type="dxa" w:w="1512"/>
            <w:shd w:fill="D9E1F2"/>
          </w:tcPr>
          <w:p>
            <w:pPr>
              <w:jc w:val="center"/>
            </w:pPr>
            <w:r>
              <w:rPr>
                <w:b/>
              </w:rPr>
              <w:t>Tốc độ v (m/s)</w:t>
            </w:r>
          </w:p>
        </w:tc>
        <w:tc>
          <w:tcPr>
            <w:tcW w:type="dxa" w:w="1512"/>
            <w:shd w:fill="D9E1F2"/>
          </w:tcPr>
          <w:p>
            <w:pPr>
              <w:jc w:val="center"/>
            </w:pPr>
            <w:r>
              <w:rPr>
                <w:b/>
              </w:rPr>
              <w:t>Tốc độ v (km/h)</w:t>
            </w:r>
          </w:p>
        </w:tc>
        <w:tc>
          <w:tcPr>
            <w:tcW w:type="dxa" w:w="1512"/>
            <w:shd w:fill="D9E1F2"/>
          </w:tcPr>
          <w:p>
            <w:pPr>
              <w:jc w:val="center"/>
            </w:pPr>
            <w:r>
              <w:rPr>
                <w:b/>
              </w:rPr>
              <w:t>Kết luận xử phạt</w:t>
            </w:r>
          </w:p>
        </w:tc>
      </w:tr>
      <w:tr>
        <w:tc>
          <w:tcPr>
            <w:tcW w:type="dxa" w:w="1512"/>
            <w:tcMar>
              <w:top w:w="60" w:type="dxa"/>
              <w:bottom w:w="60" w:type="dxa"/>
              <w:left w:w="60" w:type="dxa"/>
              <w:right w:w="60" w:type="dxa"/>
            </w:tcMar>
          </w:tcPr>
          <w:p>
            <w:pPr>
              <w:jc w:val="center"/>
            </w:pPr>
            <w:r>
              <w:t>Xe ô tô con (A)</w:t>
            </w:r>
          </w:p>
        </w:tc>
        <w:tc>
          <w:tcPr>
            <w:tcW w:type="dxa" w:w="1512"/>
            <w:tcMar>
              <w:top w:w="60" w:type="dxa"/>
              <w:bottom w:w="60" w:type="dxa"/>
              <w:left w:w="60" w:type="dxa"/>
              <w:right w:w="60" w:type="dxa"/>
            </w:tcMar>
          </w:tcPr>
          <w:p>
            <w:pPr>
              <w:jc w:val="center"/>
            </w:pPr>
            <w:r>
              <w:t>16</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 ] Vi phạm  [ ] Hợp lệ</w:t>
            </w:r>
          </w:p>
        </w:tc>
      </w:tr>
      <w:tr>
        <w:tc>
          <w:tcPr>
            <w:tcW w:type="dxa" w:w="1512"/>
            <w:tcMar>
              <w:top w:w="60" w:type="dxa"/>
              <w:bottom w:w="60" w:type="dxa"/>
              <w:left w:w="60" w:type="dxa"/>
              <w:right w:w="60" w:type="dxa"/>
            </w:tcMar>
          </w:tcPr>
          <w:p>
            <w:pPr>
              <w:jc w:val="center"/>
            </w:pPr>
            <w:r>
              <w:t>Xe máy (B)</w:t>
            </w:r>
          </w:p>
        </w:tc>
        <w:tc>
          <w:tcPr>
            <w:tcW w:type="dxa" w:w="1512"/>
            <w:tcMar>
              <w:top w:w="60" w:type="dxa"/>
              <w:bottom w:w="60" w:type="dxa"/>
              <w:left w:w="60" w:type="dxa"/>
              <w:right w:w="60" w:type="dxa"/>
            </w:tcMar>
          </w:tcPr>
          <w:p>
            <w:pPr>
              <w:jc w:val="center"/>
            </w:pPr>
            <w:r>
              <w:t>24</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 ] Vi phạm  [ ] Hợp lệ</w:t>
            </w:r>
          </w:p>
        </w:tc>
      </w:tr>
      <w:tr>
        <w:tc>
          <w:tcPr>
            <w:tcW w:type="dxa" w:w="1512"/>
            <w:tcMar>
              <w:top w:w="60" w:type="dxa"/>
              <w:bottom w:w="60" w:type="dxa"/>
              <w:left w:w="60" w:type="dxa"/>
              <w:right w:w="60" w:type="dxa"/>
            </w:tcMar>
          </w:tcPr>
          <w:p>
            <w:pPr>
              <w:jc w:val="center"/>
            </w:pPr>
            <w:r>
              <w:t>Xe tải (C)</w:t>
            </w:r>
          </w:p>
        </w:tc>
        <w:tc>
          <w:tcPr>
            <w:tcW w:type="dxa" w:w="1512"/>
            <w:tcMar>
              <w:top w:w="60" w:type="dxa"/>
              <w:bottom w:w="60" w:type="dxa"/>
              <w:left w:w="60" w:type="dxa"/>
              <w:right w:w="60" w:type="dxa"/>
            </w:tcMar>
          </w:tcPr>
          <w:p>
            <w:pPr>
              <w:jc w:val="center"/>
            </w:pPr>
            <w:r>
              <w:t>12</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w:t>
            </w:r>
          </w:p>
        </w:tc>
        <w:tc>
          <w:tcPr>
            <w:tcW w:type="dxa" w:w="1512"/>
            <w:tcMar>
              <w:top w:w="60" w:type="dxa"/>
              <w:bottom w:w="60" w:type="dxa"/>
              <w:left w:w="60" w:type="dxa"/>
              <w:right w:w="60" w:type="dxa"/>
            </w:tcMar>
          </w:tcPr>
          <w:p>
            <w:r>
              <w:t>[ ] Vi phạm  [ ] Hợp lệ</w:t>
            </w:r>
          </w:p>
        </w:tc>
      </w:tr>
    </w:tbl>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